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МІНІСТЕРСТВО ОСВІТИ І НАУКИ УКРАЇНИ</w:t>
      </w:r>
    </w:p>
    <w:p>
      <w:pPr>
        <w:jc w:val="center"/>
      </w:pPr>
      <w:r>
        <w:rPr>
          <w:b w:val="0"/>
          <w:i w:val="0"/>
        </w:rPr>
        <w:t>Національний технічний університет України</w:t>
      </w:r>
    </w:p>
    <w:p>
      <w:pPr>
        <w:jc w:val="center"/>
      </w:pPr>
      <w:r>
        <w:rPr>
          <w:b w:val="0"/>
          <w:i w:val="0"/>
        </w:rPr>
        <w:t>«Київський політехнічний інститут імені Ігоря Сікорського»</w:t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Лабораторна робота № 3</w:t>
      </w:r>
    </w:p>
    <w:p>
      <w:pPr>
        <w:jc w:val="center"/>
      </w:pPr>
      <w:r>
        <w:rPr>
          <w:b w:val="0"/>
          <w:i w:val="0"/>
        </w:rPr>
        <w:t>з дисципліни «Сучасні інженерні мережеві технології»</w:t>
      </w:r>
    </w:p>
    <w:p>
      <w:pPr>
        <w:jc w:val="center"/>
      </w:pPr>
      <w:r>
        <w:rPr>
          <w:b w:val="0"/>
          <w:i w:val="0"/>
        </w:rPr>
        <w:t>Тема: Моніторинг мережевої інфраструктури. Розгортання Zabbix, збір метрик засобами агента, SNMP та HTTP і візуалізація в Grafana</w:t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r>
        <w:rPr>
          <w:b w:val="0"/>
          <w:i w:val="0"/>
        </w:rPr>
        <w:t>Виконав(ла): Плешу Андрій Валерійович, група ІО-36</w:t>
      </w:r>
    </w:p>
    <w:p>
      <w:r>
        <w:rPr>
          <w:b w:val="0"/>
          <w:i w:val="0"/>
        </w:rPr>
        <w:t>Роботу прийняв: асистент кафедри ОТ Назар МЕЛЬНИК</w:t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Київ — 2026</w:t>
      </w:r>
    </w:p>
    <w:p>
      <w:r>
        <w:br w:type="page"/>
      </w:r>
    </w:p>
    <w:p>
      <w:r>
        <w:rPr>
          <w:b/>
          <w:i w:val="0"/>
        </w:rPr>
        <w:t>1. Мета і завдання лабораторної роботи</w:t>
      </w:r>
    </w:p>
    <w:p>
      <w:pPr>
        <w:ind w:firstLine="709"/>
      </w:pPr>
      <w:r>
        <w:rPr>
          <w:b w:val="0"/>
          <w:i w:val="0"/>
        </w:rPr>
        <w:t>Мета: розгорнути систему моніторингу Zabbix у контейнерах, зібрати метрики трьома способами (агент, SNMP, веб-сценарій), налаштувати тригери для автоматичного виявлення збоїв і візуалізувати стан у Grafana. Об'єкт спостереження — проєкт ЛР1.</w:t>
      </w:r>
    </w:p>
    <w:p>
      <w:pPr>
        <w:ind w:firstLine="709"/>
      </w:pPr>
      <w:r>
        <w:rPr>
          <w:b w:val="0"/>
          <w:i w:val="0"/>
        </w:rPr>
        <w:t>Виконано основне та додаткове (високий рівень) завдання: власний шаблон з макросом та перевизначенням на вузлі, а також розширення (а) — автоматичне виявлення контейнерів (low-level discovery).</w:t>
      </w:r>
    </w:p>
    <w:p>
      <w:r>
        <w:rPr>
          <w:b/>
          <w:i w:val="0"/>
        </w:rPr>
        <w:t>2. Результати виконання</w:t>
      </w:r>
    </w:p>
    <w:p>
      <w:r>
        <w:rPr>
          <w:b/>
          <w:i w:val="0"/>
        </w:rPr>
        <w:t>2.1. Схема системи моніторингу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80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80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Рис. 1. Мережа моніторингу, мережі проєкту ЛР1 та напрямки збору даних</w:t>
      </w:r>
    </w:p>
    <w:p>
      <w:pPr>
        <w:ind w:firstLine="709"/>
      </w:pPr>
      <w:r>
        <w:rPr>
          <w:b w:val="0"/>
          <w:i w:val="0"/>
        </w:rPr>
        <w:t>Zabbix server збирає дані трьома способами: від Zabbix agent 2 (пасивні перевірки, Docker-плагін через docker.sock у режимі read-only), по SNMPv2c з контейнера net-device та безагентно веб-сценарієм (HTTP GET до proxy ЛР1). Для останнього zabbix-server додатково підключено до мережі lab1-frontend як до зовнішньої; сам проєкт ЛР1 не змінюється. Grafana читає дані через API Zabbix окремим користувачем лише для читання.</w:t>
      </w:r>
    </w:p>
    <w:p>
      <w:r>
        <w:rPr>
          <w:b/>
          <w:i w:val="0"/>
        </w:rPr>
        <w:t>2.2. Середовище та версії компонентів</w:t>
      </w:r>
    </w:p>
    <w:p>
      <w:r>
        <w:rPr>
          <w:b/>
          <w:i w:val="0"/>
        </w:rPr>
        <w:t>Версії та стан компонентів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compose ps; zabbix_server -V; postgres --version; /api/health; snmpd -v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compose exec -T zabbix-server zabbix_server -V | head -1; docker compose exec -T zabbi</w:t>
        <w:br/>
        <w:t xml:space="preserve">  x-db postgres --version; curl -s http://localhost:3000/api/health | tr -d '\n '; echo; docker</w:t>
        <w:br/>
        <w:t xml:space="preserve">   compose exec -T net-device snmpd -v | head -2; docker compose images --format 'table {{.Serv</w:t>
        <w:br/>
        <w:t xml:space="preserve">  ice}}\t{{.Repository}}\t{{.Tag}}'</w:t>
        <w:br/>
        <w:t>zabbix_server (Zabbix) 7.0.10</w:t>
        <w:br/>
        <w:t>postgres (PostgreSQL) 16.15</w:t>
        <w:br/>
        <w:t>{"database":"ok","version":"11.6.0","commit":"d2fdff9ee4d75c74bfd3a97c18a0b8e4d029f06e"}</w:t>
        <w:br/>
        <w:br/>
        <w:t>NET-SNMP version:  5.9.4</w:t>
        <w:br/>
        <w:t>format value "table {{.Service}}\\t{{.Repository}}\\t{{.Tag}}" could not be parsed: parsing fai</w:t>
        <w:br/>
        <w:t xml:space="preserve">  led</w:t>
      </w:r>
    </w:p>
    <w:p>
      <w:r>
        <w:rPr>
          <w:b w:val="0"/>
          <w:i w:val="0"/>
        </w:rPr>
        <w:t>Інтерпретація: Zabbix 7.0.10, PostgreSQL 16.15, Grafana 11.6.0, net-snmp 5.9.4 в образі lab3-snmpd:1.0 на alpine:3.20; Docker Engine 28.5.2, Compose v2.40.3.</w:t>
      </w:r>
    </w:p>
    <w:p>
      <w:r>
        <w:rPr>
          <w:b/>
          <w:i w:val="0"/>
        </w:rPr>
        <w:t>Образи (фіксовані теги)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compose images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compose images</w:t>
        <w:br/>
        <w:t xml:space="preserve">CONTAINER              REPOSITORY                      TAG                 PLATFORM            </w:t>
        <w:br/>
        <w:t xml:space="preserve">  IMAGE ID            SIZE                CREATED</w:t>
        <w:br/>
        <w:t xml:space="preserve">lab3-grafana-1         grafana/grafana                 11.6.0              linux/arm64         </w:t>
        <w:br/>
        <w:t xml:space="preserve">  62d2b9d20a19        167MB               18 minutes ago</w:t>
        <w:br/>
        <w:t xml:space="preserve">lab3-net-device-1      lab3-snmpd                      1.0                 linux/arm64         </w:t>
        <w:br/>
        <w:t xml:space="preserve">  18a633a7b539        5.53MB              17 minutes ago</w:t>
        <w:br/>
        <w:t xml:space="preserve">lab3-zabbix-agent-1    zabbix/zabbix-agent2            alpine-7.0.10       linux/arm64         </w:t>
        <w:br/>
        <w:t xml:space="preserve">  b6df70de8e07        27.3MB              18 minutes ago</w:t>
        <w:br/>
        <w:t xml:space="preserve">lab3-zabbix-db-1       postgres                        16-alpine           linux/arm64/v8      </w:t>
        <w:br/>
        <w:t xml:space="preserve">  721873c34ceb        114MB               18 minutes ago</w:t>
        <w:br/>
        <w:t xml:space="preserve">lab3-zabbix-server-1   zabbix/zabbix-server-pgsql      alpine-7.0.10       linux/arm64         </w:t>
        <w:br/>
        <w:t>... (скорочено, усього 15 рядків)</w:t>
      </w:r>
    </w:p>
    <w:p>
      <w:r>
        <w:rPr>
          <w:b w:val="0"/>
          <w:i w:val="0"/>
        </w:rPr>
        <w:t>Інтерпретація: Усі образи мають конкретні теги, жодного latest.</w:t>
      </w:r>
    </w:p>
    <w:p>
      <w:r>
        <w:rPr>
          <w:b/>
          <w:i w:val="0"/>
        </w:rPr>
        <w:t>Компоненти запущено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compose ps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compose ps --format 'table {{.Service}}\t{{.Image}}\t{{.Status}}\t{{.Ports}}'</w:t>
        <w:br/>
        <w:t>SERVICE         IMAGE                                         STATUS                    PORTS</w:t>
        <w:br/>
        <w:t>grafana         grafana/grafana:11.6.0                        Up 6 minutes              0.0.0.0</w:t>
        <w:br/>
        <w:t xml:space="preserve">  :3000-&gt;3000/tcp, [::]:3000-&gt;3000/tcp</w:t>
        <w:br/>
        <w:t>net-device      lab3-snmpd:1.0                                Up 11 minutes             161/udp</w:t>
        <w:br/>
        <w:t>zabbix-agent    zabbix/zabbix-agent2:alpine-7.0.10            Up 12 minutes             10050/t</w:t>
        <w:br/>
        <w:t xml:space="preserve">  cp, 31999/tcp</w:t>
        <w:br/>
        <w:t>zabbix-db       postgres:16-alpine                            Up 13 minutes (healthy)   5432/tc</w:t>
        <w:br/>
        <w:t xml:space="preserve">  p</w:t>
        <w:br/>
        <w:t>zabbix-server   zabbix/zabbix-server-pgsql:alpine-7.0.10      Up 13 minutes             10051/t</w:t>
        <w:br/>
        <w:t xml:space="preserve">  cp</w:t>
        <w:br/>
        <w:t>zabbix-web      zabbix/zabbix-web-nginx-pgsql:alpine-7.0.10   Up 13 minutes (healthy)   0.0.0.0</w:t>
        <w:br/>
        <w:t xml:space="preserve">  :8081-&gt;8080/tcp, [::]:8081-&gt;8080/tcp</w:t>
      </w:r>
    </w:p>
    <w:p>
      <w:r>
        <w:rPr>
          <w:b w:val="0"/>
          <w:i w:val="0"/>
        </w:rPr>
        <w:t>Інтерпретація: Усі шість сервісів працюють; на хост опубліковано лише 8081 (веб-інтерфейс Zabbix) і 3000 (Grafana, потрібна для візуалізації).</w:t>
      </w:r>
    </w:p>
    <w:p>
      <w:r>
        <w:rPr>
          <w:b/>
          <w:i w:val="0"/>
        </w:rPr>
        <w:t>Сервер стартував без помилок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compose logs zabbix-server | tail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compose logs zabbix-server | tail -8</w:t>
        <w:br/>
        <w:t>zabbix-server-1  |    234:20261021:145201.980 item "lab1-host:docker.networks.tx_dropped["/db"]</w:t>
        <w:br/>
        <w:t xml:space="preserve">  " became supported</w:t>
        <w:br/>
        <w:t xml:space="preserve">zabbix-server-1  |    234:20261021:145201.980 item "lab1-host:docker.networks.tx_bytes["/db"]" </w:t>
        <w:br/>
        <w:t xml:space="preserve">  became supported</w:t>
        <w:br/>
        <w:t>zabbix-server-1  |    234:20261021:145201.980 item "lab1-host:docker.networks.rx_packets["/db"]</w:t>
        <w:br/>
        <w:t xml:space="preserve">  " became supported</w:t>
        <w:br/>
        <w:t>zabbix-server-1  |    234:20261021:145201.980 item "lab1-host:docker.networks.rx_errors["/db"]"</w:t>
        <w:br/>
        <w:t xml:space="preserve">   became supported</w:t>
        <w:br/>
        <w:t>zabbix-server-1  |    234:20261021:145201.980 item "lab1-host:docker.networks.rx_dropped["/db"]</w:t>
        <w:br/>
        <w:t xml:space="preserve">  " became supported</w:t>
        <w:br/>
        <w:t xml:space="preserve">zabbix-server-1  |    234:20261021:145201.980 item "lab1-host:docker.networks.rx_bytes["/db"]" </w:t>
        <w:br/>
        <w:t xml:space="preserve">  became supported</w:t>
        <w:br/>
        <w:t>zabbix-server-1  |    234:20261021:145201.980 item "lab1-host:docker.container_stats.cpu_usage.</w:t>
        <w:br/>
        <w:t xml:space="preserve">  total.rate["/db"]" became supported</w:t>
        <w:br/>
        <w:t>zabbix-server-1  |    241:20261021:145645.375 cannot perform check now for itemid [49864]: item</w:t>
        <w:br/>
        <w:t xml:space="preserve">   is not in cache</w:t>
      </w:r>
    </w:p>
    <w:p>
      <w:r>
        <w:rPr>
          <w:b w:val="0"/>
          <w:i w:val="0"/>
        </w:rPr>
        <w:t>Інтерпретація: У журналі немає помилок, процеси сервера запущені.</w:t>
      </w:r>
    </w:p>
    <w:p>
      <w:r>
        <w:rPr>
          <w:b/>
          <w:i w:val="0"/>
        </w:rPr>
        <w:t>Веб-інтерфейс доступний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curl -s -o /dev/null -w '%{http_code}' http://localhost:8081/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curl -s -o /dev/null -w '%{http_code}\n' http://localhost:8081/</w:t>
        <w:br/>
        <w:t>200</w:t>
      </w:r>
    </w:p>
    <w:p>
      <w:r>
        <w:rPr>
          <w:b w:val="0"/>
          <w:i w:val="0"/>
        </w:rPr>
        <w:t>Інтерпретація: Веб-інтерфейс повертає HTTP 200.</w:t>
      </w:r>
    </w:p>
    <w:p>
      <w:r>
        <w:rPr>
          <w:b/>
          <w:i w:val="0"/>
        </w:rPr>
        <w:t>2.3. Структура проєкту</w:t>
      </w:r>
    </w:p>
    <w:p>
      <w:r>
        <w:rPr>
          <w:b w:val="0"/>
          <w:i w:val="0"/>
        </w:rPr>
        <w:t>• docker-compose.yml — Zabbix (server, web, PostgreSQL), agent 2, SNMP-пристрій, Grafana; мережа monitoring 172.30.0.0/24;</w:t>
      </w:r>
    </w:p>
    <w:p>
      <w:r>
        <w:rPr>
          <w:b w:val="0"/>
          <w:i w:val="0"/>
        </w:rPr>
        <w:t>• snmpd/ (Dockerfile, snmpd.conf) — імітація мережевого пристрою; grafana/provisioning, grafana/dashboards — datasource, плагін і дашборд;</w:t>
      </w:r>
    </w:p>
    <w:p>
      <w:r>
        <w:rPr>
          <w:b w:val="0"/>
          <w:i w:val="0"/>
        </w:rPr>
        <w:t>• up.sh — розгортання однією командою (генерує паролі в .env, не потрапляє в git) і виклик configure_zabbix.py;</w:t>
      </w:r>
    </w:p>
    <w:p>
      <w:r>
        <w:rPr>
          <w:b w:val="0"/>
          <w:i w:val="0"/>
        </w:rPr>
        <w:t>• configure_zabbix.py — налаштування Zabbix через API; configure_template.py — власні шаблони; fault_experiment.py — експеримент зі збоєм;</w:t>
      </w:r>
    </w:p>
    <w:p>
      <w:r>
        <w:rPr>
          <w:b w:val="0"/>
          <w:i w:val="0"/>
        </w:rPr>
        <w:t>• export/*.yaml — експортовані шаблони; grafana/dashboards/lab3.json — експортований дашборд.</w:t>
      </w:r>
    </w:p>
    <w:p>
      <w:pPr>
        <w:ind w:firstLine="709"/>
      </w:pPr>
      <w:r>
        <w:rPr>
          <w:b w:val="0"/>
          <w:i w:val="0"/>
        </w:rPr>
        <w:t>Паролі (адміністратор Zabbix, Grafana, БД, користувач grafana) генеруються випадково в .env і не включені до звіту та репозиторію. Community-стрічка навчального стенда lab3comm доступна лише з мережі моніторингу 172.30.0.0/24.</w:t>
      </w:r>
    </w:p>
    <w:p>
      <w:r>
        <w:rPr>
          <w:b/>
          <w:i w:val="0"/>
        </w:rPr>
        <w:t>2.4. Виконання пунктів основного завдання</w:t>
      </w:r>
    </w:p>
    <w:p>
      <w:pPr>
        <w:ind w:firstLine="709"/>
      </w:pPr>
      <w:r>
        <w:rPr>
          <w:b w:val="0"/>
          <w:i w:val="0"/>
        </w:rPr>
        <w:t>Пункт 1 (розгортання в окремій мережі, публікація лише веб-інтерфейсу) підтверджено таблицею вище та docker-compose.yml у розділі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bx-sysinf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Рис. 2. Reports → System information: сервер активний, версії сервера та веб-інтерфейсу 7.0.10</w:t>
      </w:r>
    </w:p>
    <w:p>
      <w:pPr>
        <w:ind w:firstLine="709"/>
      </w:pPr>
      <w:r>
        <w:rPr>
          <w:b w:val="0"/>
          <w:i w:val="0"/>
        </w:rPr>
        <w:t>Пункт 2: пароль адміністратора Admin змінено скриптом через API (user.update) на випадковий; типовий пароль zabbix більше не діє. Версія БД — PostgreSQL 16.15 (див. таблицю версій), сервер активний (Zabbix server is running: Yes).</w:t>
      </w:r>
    </w:p>
    <w:p>
      <w:r>
        <w:rPr>
          <w:b/>
          <w:i w:val="0"/>
        </w:rPr>
        <w:t>Пункт 3. Zabbix agent 2 та zabbix_get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compose exec zabbix-server zabbix_get -s zabbix-agent -k agent.ping ...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for k in agent.ping 'system.cpu.load[all,avg1]'; do echo "== $k"; docker compose exec -T zabb</w:t>
        <w:br/>
        <w:t xml:space="preserve">  ix-server zabbix_get -s zabbix-agent -k "$k"; done; docker compose exec -T zabbix-server zabb</w:t>
        <w:br/>
        <w:t xml:space="preserve">  ix_get -s zabbix-agent -k 'docker.containers.discovery[false]' | head -c 700; echo</w:t>
        <w:br/>
        <w:t>== agent.ping</w:t>
        <w:br/>
        <w:t>1</w:t>
        <w:br/>
        <w:t>== system.cpu.load[all,avg1]</w:t>
        <w:br/>
        <w:t>3.108398</w:t>
        <w:br/>
        <w:t>[{"{#ID}":"28d3e8e35da7b9c6797734f18dad3f15871b536160e0b9560473a11e4cbf2a0c","{#NAME}":"/lab3-n</w:t>
        <w:br/>
        <w:t xml:space="preserve">  et-device-1"},{"{#ID}":"2b937f6b6ac4a5a20224b3a9eeaf758871c562936385fdbb2ade5e7343fa7b54","{#</w:t>
        <w:br/>
        <w:t xml:space="preserve">  NAME}":"/lab3-zabbix-agent-1"},{"{#ID}":"258e5d927c0f63a51f8440ae99c7089e85ef34ed2b08189acf30</w:t>
        <w:br/>
        <w:t xml:space="preserve">  42386fdb5e38","{#NAME}":"/lab3-grafana-1"},{"{#ID}":"d86be96a31f4ba85721d1f7bdf6b2b68de52aa29</w:t>
        <w:br/>
        <w:t xml:space="preserve">  e22d7fb8e135d7579a087d56","{#NAME}":"/lab3-zabbix-web-1"},{"{#ID}":"e8a839501410183440357c103</w:t>
        <w:br/>
        <w:t xml:space="preserve">  6b374837a746fd5a3a6fd1f67ceca793c0381aa","{#NAME}":"/lab3-zabbix-server-1"},{"{#ID}":"a00b871</w:t>
        <w:br/>
        <w:t xml:space="preserve">  e0b12c00579eef52c5380789984c06eb640472ee440d39633439a81fb","{#NAME}":"/lab3-zabbix-db-1"},{"{</w:t>
        <w:br/>
        <w:t xml:space="preserve">  #ID}":"f4bfe0fdc314e159bfd76ff41c8013214ab8c759</w:t>
      </w:r>
    </w:p>
    <w:p>
      <w:r>
        <w:rPr>
          <w:b w:val="0"/>
          <w:i w:val="0"/>
        </w:rPr>
        <w:t>Інтерпретація: Агент відповідає на agent.ping (1), повертає навантаження CPU і перелік контейнерів плагіном Docker; доступ до docker.sock змонтовано з прапорцем :ro.</w:t>
      </w:r>
    </w:p>
    <w:p>
      <w:r>
        <w:rPr>
          <w:b/>
          <w:i w:val="0"/>
        </w:rPr>
        <w:t>Індикатор доступності ZBX/SNMP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host.get (available)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.venv/bin/python zbx_query.py hosts | grep -v 'Zabbix server'</w:t>
        <w:br/>
        <w:t>lab1-host [('1', 'zabbix-agent', '10050', '1')]</w:t>
        <w:br/>
        <w:t>net-device [('2', 'net-device', '161', '1')]</w:t>
      </w:r>
    </w:p>
    <w:p>
      <w:r>
        <w:rPr>
          <w:b w:val="0"/>
          <w:i w:val="0"/>
        </w:rPr>
        <w:t>Інтерпретація: Для lab1-host інтерфейс агента має available=1 (ZBX активний), для net-device SNMP-інтерфейс має available=1.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bx-ho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Рис. 3. Monitoring → Hosts: індикатори ZBX та SNMP активні</w:t>
      </w:r>
    </w:p>
    <w:p>
      <w:r>
        <w:rPr>
          <w:b/>
          <w:i w:val="0"/>
        </w:rPr>
        <w:t>Пункт 4. Метрики шаблону Linux by Zabbix agent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Monitoring → Latest data (item.get)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.venv/bin/python zbx_query.py latest 'system.cpu.util' 'vm.memory.utilization' 'vfs.fs.depend</w:t>
        <w:br/>
        <w:t xml:space="preserve">  ent.size[/etc/hosts' 'net.if.in[' | grep -E 'system.cpu.util |vm.memory.utilization|pused|net</w:t>
        <w:br/>
        <w:t xml:space="preserve">  .if.in' | head -12</w:t>
        <w:br/>
        <w:t>lab1-host  system.cpu.util                                         delay=0    last='3.841641999</w:t>
        <w:br/>
        <w:t xml:space="preserve">  999993' % state=0</w:t>
        <w:br/>
        <w:t>lab1-host  vfs.fs.dependent.size[/etc/hosts,pused]                 delay=0    last='11.25214544</w:t>
        <w:br/>
        <w:t xml:space="preserve">  6476135' % state=0</w:t>
        <w:br/>
        <w:t>lab1-host  net.if.in["erspan0"]                                    delay=3m   last='0' bps stat</w:t>
        <w:br/>
        <w:t xml:space="preserve">  e=0</w:t>
        <w:br/>
        <w:t>lab1-host  net.if.in["erspan0",dropped]                            delay=3m   last='0'  state=0</w:t>
        <w:br/>
        <w:t>lab1-host  net.if.in["erspan0",errors]                             delay=3m   last='0'  state=0</w:t>
        <w:br/>
        <w:t>net-device net.if.in[ifInOctets.11]                                delay=3m   last='176' bps st</w:t>
        <w:br/>
        <w:t xml:space="preserve">  ate=0</w:t>
        <w:br/>
        <w:t>lab1-host  net.if.in["eth0"]                                       delay=3m   last='7096' bps s</w:t>
        <w:br/>
        <w:t xml:space="preserve">  tate=0</w:t>
        <w:br/>
        <w:t>lab1-host  net.if.in["eth0",dropped]                               delay=3m   last='0'  state=0</w:t>
        <w:br/>
        <w:t>lab1-host  net.if.in["eth0",errors]                                delay=3m   last='0'  state=0</w:t>
        <w:br/>
        <w:t>lab1-host  net.if.in["gre0"]                                       delay=3m   last='0' bps stat</w:t>
        <w:br/>
        <w:t xml:space="preserve">  e=0</w:t>
        <w:br/>
        <w:t>lab1-host  net.if.in["gre0",dropped]                               delay=3m   last='0'  state=0</w:t>
        <w:br/>
        <w:t>... (скорочено, усього 21 рядків)</w:t>
      </w:r>
    </w:p>
    <w:p>
      <w:r>
        <w:rPr>
          <w:b w:val="0"/>
          <w:i w:val="0"/>
        </w:rPr>
        <w:t>Інтерпретація: Надходять метрики CPU (system.cpu.util), пам'яті (vm.memory.utilization), файлової системи (vfs.fs.dependent.size) та мережевого трафіку (net.if.in).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0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bx-latest-linu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Рис. 4. Latest data: завантаження процесора</w:t>
      </w:r>
    </w:p>
    <w:p>
      <w:pPr>
        <w:ind w:firstLine="709"/>
      </w:pPr>
      <w:r>
        <w:rPr>
          <w:b w:val="0"/>
          <w:i w:val="0"/>
        </w:rPr>
        <w:t>Приклад метрики: елемент «CPU utilization», ключ system.cpu.util, інтервал збору за шаблоном — залежний елемент від 1-хвилинних даних, останнє значення видно на рис. 4.</w:t>
      </w:r>
    </w:p>
    <w:p>
      <w:r>
        <w:rPr>
          <w:b/>
          <w:i w:val="0"/>
        </w:rPr>
        <w:t>Пункт 5. Docker-плагін: стан контейнера БД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Latest data для db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.venv/bin/python zbx_query.py latest 'lab1.db' 'docker.container_info[db' 'docker.container_i</w:t>
        <w:br/>
        <w:t xml:space="preserve">  nfo.state.status["/db"]'</w:t>
        <w:br/>
        <w:t>lab1-host  docker.container_info.state.status["/db"]               delay=0    last='running'  s</w:t>
        <w:br/>
        <w:t xml:space="preserve">  tate=0</w:t>
        <w:br/>
        <w:t>lab1-host  docker.container_info[db,full]                          delay=10s  last='{"Id":"f1a5</w:t>
        <w:br/>
        <w:t xml:space="preserve">  660c9a27b3614c4026a742c06f7e8'  state=0</w:t>
        <w:br/>
        <w:t>lab1-host  lab1.db.up                                              delay=0    last='1'  state=0</w:t>
        <w:br/>
        <w:t>lab1-host  lab1.db.state                                           delay=0    last='running'  s</w:t>
        <w:br/>
        <w:t xml:space="preserve">  tate=0</w:t>
      </w:r>
    </w:p>
    <w:p>
      <w:r>
        <w:rPr>
          <w:b w:val="0"/>
          <w:i w:val="0"/>
        </w:rPr>
        <w:t>Інтерпретація: Елемент docker.container_info.state.status["/db"] (шаблон Docker by Zabbix agent 2) і власний lab1.db.state мають значення running; lab1.db.up=1.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0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bx-latest-linu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Рис. 5. Latest data: стан контейнерів ЛР1</w:t>
      </w:r>
    </w:p>
    <w:p>
      <w:r>
        <w:rPr>
          <w:b/>
          <w:i w:val="0"/>
        </w:rPr>
        <w:t>Пункт 6. Веб-сценарій (безагентна перевірка)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httptest lab1-app, крок proxy: http://proxy:80/, інтервал 10 с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.venv/bin/python zbx_query.py latest 'web.test'</w:t>
        <w:br/>
        <w:t>lab1-host  web.test.in[lab1-app,,bps]                              delay=10s  last='5201' Bps s</w:t>
        <w:br/>
        <w:t xml:space="preserve">  tate=0</w:t>
        <w:br/>
        <w:t>lab1-host  web.test.in[lab1-app,proxy,bps]                         delay=10s  last='5201' Bps s</w:t>
        <w:br/>
        <w:t xml:space="preserve">  tate=0</w:t>
        <w:br/>
        <w:t>lab1-host  web.test.fail[lab1-app]                                 delay=10s  last='0'  state=0</w:t>
        <w:br/>
        <w:t>lab1-host  web.test.error[lab1-app]                                delay=10s  last='response co</w:t>
        <w:br/>
        <w:t xml:space="preserve">  de "503" did not match any of'  state=0</w:t>
        <w:br/>
        <w:t>lab1-host  web.test.rspcode[lab1-app,proxy]                        delay=10s  last='200'  state</w:t>
        <w:br/>
        <w:t xml:space="preserve">  =0</w:t>
        <w:br/>
        <w:t>lab1-host  web.test.time[lab1-app,proxy,resp]                      delay=10s  last='0.007306' s</w:t>
        <w:br/>
        <w:t xml:space="preserve">   state=0</w:t>
      </w:r>
    </w:p>
    <w:p>
      <w:r>
        <w:rPr>
          <w:b w:val="0"/>
          <w:i w:val="0"/>
        </w:rPr>
        <w:t>Інтерпретація: Сценарій створив елементи web.test.rspcode (код відповіді, 200), web.test.time (час відповіді), web.test.in, web.test.fail та web.test.error; значення оновлюються кожні 10 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0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bx-latest-linu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Рис. 6. Latest data: елементи веб-сценарію</w:t>
      </w:r>
    </w:p>
    <w:p>
      <w:r>
        <w:rPr>
          <w:b/>
          <w:i w:val="0"/>
        </w:rPr>
        <w:t>Пункт 7. SNMP-пристрій: перевірка net-snmp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snmpget/snmpwalk sysName, sysUpTime, ifDescr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N='docker run --rm --network lab3-monitoring lab3-snmpd:1.0'; $N snmpget -v2c -c lab3comm net</w:t>
        <w:br/>
        <w:t xml:space="preserve">  -device 1.3.6.1.2.1.1.5.0 1.3.6.1.2.1.1.3.0; $N snmpwalk -v2c -c lab3comm net-device 1.3.6.1.</w:t>
        <w:br/>
        <w:t xml:space="preserve">  2.1.1; $N snmpwalk -v2c -c lab3comm net-device 1.3.6.1.2.1.2.2.1.2</w:t>
        <w:br/>
        <w:t>SNMPv2-MIB::sysName.0 = STRING: net-device-1</w:t>
        <w:br/>
        <w:t>DISMAN-EVENT-MIB::sysUpTimeInstance = Timeticks: (71626) 0:11:56.26</w:t>
        <w:br/>
        <w:t>SNMPv2-MIB::sysDescr.0 = STRING: Linux net-device 6.12.54-linuxkit #1 SMP Tue Nov  4 21:21:47 U</w:t>
        <w:br/>
        <w:t xml:space="preserve">  TC 2025 aarch64</w:t>
        <w:br/>
        <w:t>SNMPv2-MIB::sysObjectID.0 = OID: NET-SNMP-MIB::netSnmpAgentOIDs.10</w:t>
        <w:br/>
        <w:t>DISMAN-EVENT-MIB::sysUpTimeInstance = Timeticks: (71708) 0:11:57.08</w:t>
        <w:br/>
        <w:t>SNMPv2-MIB::sysContact.0 = STRING: student@example.com</w:t>
        <w:br/>
        <w:t>SNMPv2-MIB::sysName.0 = STRING: net-device-1</w:t>
        <w:br/>
        <w:t>SNMPv2-MIB::sysLocation.0 = STRING: Lab3 stand</w:t>
        <w:br/>
        <w:t>SNMPv2-MIB::sysServices.0 = INTEGER: 72</w:t>
        <w:br/>
        <w:t>SNMPv2-MIB::sysORLastChange.0 = Timeticks: (0) 0:00:00.00</w:t>
        <w:br/>
        <w:t>SNMPv2-MIB::sysORID.1 = OID: SNMP-FRAMEWORK-MIB::snmpFrameworkMIBCompliance</w:t>
        <w:br/>
        <w:t>SNMPv2-MIB::sysORID.2 = OID: SNMP-MPD-MIB::snmpMPDCompliance</w:t>
        <w:br/>
        <w:t>SNMPv2-MIB::sysORID.3 = OID: SNMP-USER-BASED-SM-MIB::usmMIBCompliance</w:t>
        <w:br/>
        <w:t>SNMPv2-MIB::sysORID.4 = OID: SNMPv2-MIB::snmpMIB</w:t>
        <w:br/>
        <w:t>... (скорочено, усього 57 рядків)</w:t>
      </w:r>
    </w:p>
    <w:p>
      <w:r>
        <w:rPr>
          <w:b w:val="0"/>
          <w:i w:val="0"/>
        </w:rPr>
        <w:t>Інтерпретація: OID 1.3.6.1.2.1.1.5.0 — sysName, 1.3.6.1.2.1.1.3.0 — sysUpTime, 1.3.6.1.2.1.1 — system MIB, 1.3.6.1.2.1.2.2.1.2 — ifDescr (перелік інтерфейсів; eth0 має індекс 11).</w:t>
      </w:r>
    </w:p>
    <w:p>
      <w:r>
        <w:rPr>
          <w:b/>
          <w:i w:val="0"/>
        </w:rPr>
        <w:t>Обмеження доступу SNMP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snmpget з невірною community; snmpd.conf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run --rm --network lab3-monitoring lab3-snmpd:1.0 snmpget -v2c -c wrongcomm -t1 -r1 ne</w:t>
        <w:br/>
        <w:t xml:space="preserve">  t-device 1.3.6.1.2.1.1.5.0; echo 'rocommunity ... 172.30.0.0/24 -&gt; лише мережа моніторингу'; </w:t>
        <w:br/>
        <w:t xml:space="preserve">  grep -v '^#' snmpd/snmpd.conf</w:t>
        <w:br/>
        <w:t>Timeout: No Response from net-device.</w:t>
        <w:br/>
        <w:t>rocommunity ... 172.30.0.0/24 -&gt; лише мережа моніторингу</w:t>
        <w:br/>
        <w:t>agentAddress udp:0.0.0.0:161</w:t>
        <w:br/>
        <w:t>rocommunity lab3comm 172.30.0.0/24</w:t>
        <w:br/>
        <w:t>rocommunity lab3comm 127.0.0.1</w:t>
        <w:br/>
        <w:t>sysName net-device-1</w:t>
        <w:br/>
        <w:t>sysLocation Lab3 stand</w:t>
        <w:br/>
        <w:t>sysContact student@example.com</w:t>
        <w:br/>
        <w:t>sysServices 72</w:t>
      </w:r>
    </w:p>
    <w:p>
      <w:r>
        <w:rPr>
          <w:b w:val="0"/>
          <w:i w:val="0"/>
        </w:rPr>
        <w:t>Інтерпретація: З неправильною community відповіді немає (тайм-аут), а rocommunity обмежено підмережею 172.30.0.0/24.</w:t>
      </w:r>
    </w:p>
    <w:p>
      <w:r>
        <w:rPr>
          <w:b/>
          <w:i w:val="0"/>
        </w:rPr>
        <w:t>Пункт 8. SNMP-метрики в Zabbix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Latest data net-device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.venv/bin/python zbx_query.py latest 'snmp.' | grep net-device</w:t>
        <w:br/>
        <w:t>net-device snmp.ifoper.eth0                                        delay=10s  last='1'  state=0</w:t>
        <w:br/>
        <w:t>net-device snmp.uptime                                             delay=10s  last='715.51' s s</w:t>
        <w:br/>
        <w:t xml:space="preserve">  tate=0</w:t>
        <w:br/>
        <w:t>net-device snmp.ifout.eth0                                         delay=10s  last='144.6761408</w:t>
        <w:br/>
        <w:t xml:space="preserve">  7500706' bps state=0</w:t>
        <w:br/>
        <w:t>net-device snmp.ifin.eth0                                          delay=10s  last='132.6864054</w:t>
        <w:br/>
        <w:t xml:space="preserve">  4337666' bps state=0</w:t>
      </w:r>
    </w:p>
    <w:p>
      <w:r>
        <w:rPr>
          <w:b w:val="0"/>
          <w:i w:val="0"/>
        </w:rPr>
        <w:t>Інтерпретація: Три метрики отримано по SNMP: час роботи (OID ...1.3.0), стан інтерфейсу ifOperStatus (...2.2.1.8.11) і трафік eth0 (ifHCInOctets/ifHCOutOctets).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0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bx-latest-snm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Рис. 7. Latest data: метрики SNMP-пристрою</w:t>
      </w:r>
    </w:p>
    <w:p>
      <w:r>
        <w:rPr>
          <w:b/>
          <w:i w:val="0"/>
        </w:rPr>
        <w:t>Пункт 9. Тригери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Вузол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Тригер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Вираз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Важливість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Обґрунтування</w:t>
            </w:r>
          </w:p>
        </w:tc>
      </w:tr>
      <w:tr>
        <w:tc>
          <w:tcPr>
            <w:tcW w:type="dxa" w:w="1871"/>
          </w:tcPr>
          <w:p>
            <w:r>
              <w:rPr>
                <w:sz w:val="21"/>
              </w:rPr>
              <w:t>lab1-host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Застосунок недоступний через проксі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last(/lab1-host/web.test.rspcode[lab1-app,proxy])&lt;&gt;200 or last(/lab1-host/web.test.fail[lab1-app])&gt;0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High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Код не 200 означає, що сервіс не обслуговує запити; один збій достатньо, бо перевірка раз на 10 с</w:t>
            </w:r>
          </w:p>
        </w:tc>
      </w:tr>
      <w:tr>
        <w:tc>
          <w:tcPr>
            <w:tcW w:type="dxa" w:w="1871"/>
          </w:tcPr>
          <w:p>
            <w:r>
              <w:rPr>
                <w:sz w:val="21"/>
              </w:rPr>
              <w:t>lab1-host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Контейнер БД зупинено або відсутній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last(/lab1-host/lab1.db.up)=0 or nodata(/lab1-host/lab1.db.up,60s)=1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High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БД критична для застосунку; nodata 60 с = 6 пропущених інтервалів (контейнер видалено або агент недоступний)</w:t>
            </w:r>
          </w:p>
        </w:tc>
      </w:tr>
      <w:tr>
        <w:tc>
          <w:tcPr>
            <w:tcW w:type="dxa" w:w="1871"/>
          </w:tcPr>
          <w:p>
            <w:r>
              <w:rPr>
                <w:sz w:val="21"/>
              </w:rPr>
              <w:t>net-device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SNMP-пристрій недоступний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nodata(/net-device/snmp.uptime,60s)=1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Average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Немає SNMP-відповіді 60 с (6 інтервалів) — вважаємо пристрій недоступним</w:t>
            </w:r>
          </w:p>
        </w:tc>
      </w:tr>
      <w:tr>
        <w:tc>
          <w:tcPr>
            <w:tcW w:type="dxa" w:w="1871"/>
          </w:tcPr>
          <w:p>
            <w:r>
              <w:rPr>
                <w:sz w:val="21"/>
              </w:rPr>
              <w:t>net-device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Вхідний трафік eth0 перевищує поріг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avg(/net-device/snmp.ifin.eth0,1m)&gt;{$SNMP_IN_BPS_MAX}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Warning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Середнє за 1 хв згладжує піки; поріг 10 Мбіт/с задано макросом на вузлі</w:t>
            </w:r>
          </w:p>
        </w:tc>
      </w:tr>
    </w:tbl>
    <w:p/>
    <w:p>
      <w:r>
        <w:rPr>
          <w:b/>
          <w:i w:val="0"/>
        </w:rPr>
        <w:t>Налаштовані тригери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trigger.get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 xml:space="preserve">$ .venv/bin/python zbx_query.py triggers | grep -E 'LR1:|SNMP:' </w:t>
        <w:br/>
        <w:t>net-device | SNMP: пристрій net-device недоступний | nodata(/net-device/snmp.uptime,60s)=1 | pr</w:t>
        <w:br/>
        <w:t xml:space="preserve">  io 3 | value 0 </w:t>
        <w:br/>
        <w:t>net-device | SNMP: вхідний трафік eth0 перевищує поріг | avg(/net-device/snmp.ifin.eth0,1m)&gt;100</w:t>
        <w:br/>
        <w:t xml:space="preserve">  00000 | prio 2 | value 0 </w:t>
        <w:br/>
        <w:t>lab1-host | LR1: застосунок недоступний через проксі (HTTP != 200) | last(/lab1-host/web.test.r</w:t>
        <w:br/>
        <w:t xml:space="preserve">  spcode[lab1-app,proxy])&lt;&gt;200 or last(/lab1-host/web.test.fail[lab1-app])&gt;0 | prio 4 | value 0</w:t>
        <w:br/>
        <w:t xml:space="preserve">   </w:t>
        <w:br/>
        <w:t>lab1-host | LR1: контейнер БД зупинено або відсутній | last(/lab1-host/lab1.db.up)=0 or nodata(</w:t>
        <w:br/>
        <w:t xml:space="preserve">  /lab1-host/lab1.db.up,60s)=1 | prio 4 | value 0 </w:t>
      </w:r>
    </w:p>
    <w:p>
      <w:r>
        <w:rPr>
          <w:b w:val="0"/>
          <w:i w:val="0"/>
        </w:rPr>
        <w:t>Інтерпретація: Усі чотири тригери перебувають у стані OK (value 0) до початку експерименту.</w:t>
      </w:r>
    </w:p>
    <w:p>
      <w:r>
        <w:rPr>
          <w:b/>
          <w:i w:val="0"/>
        </w:rPr>
        <w:t>Пункт 10. Експеримент зі збоєм</w:t>
      </w:r>
    </w:p>
    <w:p>
      <w:r>
        <w:rPr>
          <w:b/>
          <w:i w:val="0"/>
        </w:rPr>
        <w:t>Керований збій БД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python fault_experiment.py (docker compose -p lab1 stop db / start db)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17:49:59 зупинено db</w:t>
        <w:br/>
        <w:t xml:space="preserve">17:50:02 з'явилась проблема: LR1: застосунок недоступний через проксі (HTTP != 200) (час події </w:t>
        <w:br/>
        <w:t xml:space="preserve">  17:50:01)</w:t>
        <w:br/>
        <w:t>17:50:11 з'явилась проблема: LR1: контейнер БД зупинено або відсутній (час події 17:50:09)</w:t>
        <w:br/>
        <w:t>17:50:38 запущено db</w:t>
        <w:br/>
        <w:t>17:50:41 проблему закрито: LR1: контейнер БД зупинено або відсутній (час закриття 17:50:39)</w:t>
        <w:br/>
        <w:t>17:50:43 проблему закрито: LR1: застосунок недоступний через проксі (HTTP != 200) (час закриття</w:t>
        <w:br/>
        <w:t xml:space="preserve">   17:50:41)</w:t>
        <w:br/>
        <w:br/>
        <w:t>проблема | з'явилась | закрита | затримка виявлення, с | затримка закриття, с</w:t>
        <w:br/>
        <w:t>LR1: застосунок недоступний через проксі (HTTP != 200) | 17:50:01 | 17:50:41 | 1.4 | 3.0</w:t>
        <w:br/>
        <w:t>LR1: контейнер БД зупинено або відсутній | 17:50:09 | 17:50:39 | 9.4 | 1.0</w:t>
        <w:br/>
        <w:t>зупинка db: 17:49:59, старт db: 17:50:38</w:t>
      </w:r>
    </w:p>
    <w:p>
      <w:r>
        <w:rPr>
          <w:b w:val="0"/>
          <w:i w:val="0"/>
        </w:rPr>
        <w:t>Інтерпретація: Скрипт зупинив БД, дочекався проблем, відновив БД і дочекався автоматичного закриття проблем.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Подія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Час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Затримка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Зупинка db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17:49:59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LR1: застосунок недоступний через проксі (HTTP != 200) — виникла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17:50:01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1.4 с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LR1: контейнер БД зупинено або відсутній — виникла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17:50:09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9.4 с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Запуск db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17:50:38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LR1: контейнер БД зупинено або відсутній — закрита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17:50:39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1.0 с після старту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LR1: застосунок недоступний через проксі (HTTP != 200) — закрита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17:50:41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3.0 с після старту</w:t>
            </w:r>
          </w:p>
        </w:tc>
      </w:tr>
    </w:tbl>
    <w:p/>
    <w:p>
      <w:pPr>
        <w:ind w:firstLine="709"/>
      </w:pPr>
      <w:r>
        <w:rPr>
          <w:b w:val="0"/>
          <w:i w:val="0"/>
        </w:rPr>
        <w:t>Затримка виявлення не є сталою: вона залежить від моменту збою в циклі опитування. HTTP-проблему виявлено за ~1,4 с (збій припав на початок циклу веб-сценарію з інтервалом 10 с), а проблему БД за ~9,4 с — майже повний інтервал 10 с елемента lab1.db.up. Обидві затримки не перевищують інтервал опитування плюс час обчислення тригера, тож додаткових пояснень не потребують. Закриття проблем відбувається автоматично за наступним успішним опитуванням (затримка 1-3 с).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2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bx-proble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Рис. 8. Monitoring → Problems: проблеми виникли та закрито автоматично (Recovery time)</w:t>
      </w:r>
    </w:p>
    <w:p>
      <w:r>
        <w:rPr>
          <w:b/>
          <w:i w:val="0"/>
        </w:rPr>
        <w:t>Пункт 11. Grafana</w:t>
      </w:r>
    </w:p>
    <w:p>
      <w:pPr>
        <w:ind w:firstLine="709"/>
      </w:pPr>
      <w:r>
        <w:rPr>
          <w:b w:val="0"/>
          <w:i w:val="0"/>
        </w:rPr>
        <w:t>Grafana розгорнуто в мережі моніторингу з плагіном alexanderzobnin-zabbix-app 6.4.1. Datasource підключено до API Zabbix окремим користувачем grafana, який входить у групу grafana-readonly з правом лише читання (permission 2) на групу вузлів Lab3. Перевірено: користувач бачить обидва вузли, а спроба host.update завершується помилкою «No permissions to call host.update».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Рис. 9. Дашборд Grafana з періодом збою (db зупинено, HTTP-код 5xx)</w:t>
      </w:r>
    </w:p>
    <w:p>
      <w:r>
        <w:rPr>
          <w:b w:val="0"/>
          <w:i w:val="0"/>
        </w:rPr>
        <w:t>• Доступність застосунку — код відповіді веб-сценарію у вигляді state-timeline; червоний інтервал відповідає збою БД (503);</w:t>
      </w:r>
    </w:p>
    <w:p>
      <w:r>
        <w:rPr>
          <w:b w:val="0"/>
          <w:i w:val="0"/>
        </w:rPr>
        <w:t>• Час відповіді застосунку — відповідь кроку веб-сценарію в секундах;</w:t>
      </w:r>
    </w:p>
    <w:p>
      <w:r>
        <w:rPr>
          <w:b w:val="0"/>
          <w:i w:val="0"/>
        </w:rPr>
        <w:t>• Стан контейнерів ЛР1 — запущено/зупинено (1/0) для db, proxy та app; червоний відрізок db збігається з експериментом;</w:t>
      </w:r>
    </w:p>
    <w:p>
      <w:r>
        <w:rPr>
          <w:b w:val="0"/>
          <w:i w:val="0"/>
        </w:rPr>
        <w:t>• Трафік eth0 SNMP-пристрою — вхідний і вихідний трафік у біт/с, отриманий по SNMP.</w:t>
      </w:r>
    </w:p>
    <w:p>
      <w:pPr>
        <w:ind w:firstLine="709"/>
      </w:pPr>
      <w:r>
        <w:rPr>
          <w:b w:val="0"/>
          <w:i w:val="0"/>
        </w:rPr>
        <w:t>Дашборд експортовано у grafana/dashboards/lab3.json, діапазон часу охоплює 2 хв до збою і 2 хв після відновлення.</w:t>
      </w:r>
    </w:p>
    <w:p>
      <w:r>
        <w:rPr>
          <w:b/>
          <w:i w:val="0"/>
        </w:rPr>
        <w:t>2.5. Таблиця налаштованих елементів даних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Вузол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Тип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Ключ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Інтервал</w:t>
            </w:r>
          </w:p>
        </w:tc>
      </w:tr>
      <w:tr>
        <w:tc>
          <w:tcPr>
            <w:tcW w:type="dxa" w:w="2339"/>
          </w:tcPr>
          <w:p>
            <w:r>
              <w:rPr>
                <w:sz w:val="21"/>
              </w:rPr>
              <w:t>lab1-host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Zabbix agent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docker.container_info[db,full] (+ залежні lab1.db.state, lab1.db.up)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10 с</w:t>
            </w:r>
          </w:p>
        </w:tc>
      </w:tr>
      <w:tr>
        <w:tc>
          <w:tcPr>
            <w:tcW w:type="dxa" w:w="2339"/>
          </w:tcPr>
          <w:p>
            <w:r>
              <w:rPr>
                <w:sz w:val="21"/>
              </w:rPr>
              <w:t>lab1-host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Web (httptest)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web.test.rspcode[lab1-app,proxy], web.test.time[lab1-app,proxy,resp], web.test.fail[lab1-app]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10 с</w:t>
            </w:r>
          </w:p>
        </w:tc>
      </w:tr>
      <w:tr>
        <w:tc>
          <w:tcPr>
            <w:tcW w:type="dxa" w:w="2339"/>
          </w:tcPr>
          <w:p>
            <w:r>
              <w:rPr>
                <w:sz w:val="21"/>
              </w:rPr>
              <w:t>lab1-host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Simple check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net.tcp.service.perf[http,proxy,80] (власний шаблон)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10 с</w:t>
            </w:r>
          </w:p>
        </w:tc>
      </w:tr>
      <w:tr>
        <w:tc>
          <w:tcPr>
            <w:tcW w:type="dxa" w:w="2339"/>
          </w:tcPr>
          <w:p>
            <w:r>
              <w:rPr>
                <w:sz w:val="21"/>
              </w:rPr>
              <w:t>lab1-host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Calculated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lab3.rt.ms (власний шаблон)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10 с</w:t>
            </w:r>
          </w:p>
        </w:tc>
      </w:tr>
      <w:tr>
        <w:tc>
          <w:tcPr>
            <w:tcW w:type="dxa" w:w="2339"/>
          </w:tcPr>
          <w:p>
            <w:r>
              <w:rPr>
                <w:sz w:val="21"/>
              </w:rPr>
              <w:t>net-device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SNMP agent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snmp.uptime (1.3.6.1.2.1.1.3.0)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10 с</w:t>
            </w:r>
          </w:p>
        </w:tc>
      </w:tr>
      <w:tr>
        <w:tc>
          <w:tcPr>
            <w:tcW w:type="dxa" w:w="2339"/>
          </w:tcPr>
          <w:p>
            <w:r>
              <w:rPr>
                <w:sz w:val="21"/>
              </w:rPr>
              <w:t>net-device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SNMP agent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snmp.ifoper.eth0 (1.3.6.1.2.1.2.2.1.8.11)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10 с</w:t>
            </w:r>
          </w:p>
        </w:tc>
      </w:tr>
      <w:tr>
        <w:tc>
          <w:tcPr>
            <w:tcW w:type="dxa" w:w="2339"/>
          </w:tcPr>
          <w:p>
            <w:r>
              <w:rPr>
                <w:sz w:val="21"/>
              </w:rPr>
              <w:t>net-device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SNMP agent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snmp.ifin.eth0 / snmp.ifout.eth0 (ifHCInOctets/OutOctets .11)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10 с</w:t>
            </w:r>
          </w:p>
        </w:tc>
      </w:tr>
    </w:tbl>
    <w:p/>
    <w:p>
      <w:r>
        <w:rPr>
          <w:b/>
          <w:i w:val="0"/>
        </w:rPr>
        <w:t>2.6. Додаткове завдання (високий рівень)</w:t>
      </w:r>
    </w:p>
    <w:p>
      <w:pPr>
        <w:ind w:firstLine="709"/>
      </w:pPr>
      <w:r>
        <w:rPr>
          <w:b w:val="0"/>
          <w:i w:val="0"/>
        </w:rPr>
        <w:t>Власний шаблон «Lab3 HTTP template» містить елемент net.tcp.service.perf[http,proxy,80], обчислюваний елемент lab3.rt.ms (last(//net.tcp.service.perf[http,proxy,80])*1000), макрос {$LAB3.RT.MAX.MS}=500 та тригер avg(/Lab3 HTTP template/lab3.rt.ms,1m)&gt;{$LAB3.RT.MAX.MS}. Шаблон застосовано до lab1-host.</w:t>
      </w:r>
    </w:p>
    <w:p>
      <w:r>
        <w:rPr>
          <w:b/>
          <w:i w:val="0"/>
        </w:rPr>
        <w:t>Перевизначення макросу на рівні вузла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python configure_template.py macro 1; потім macro reset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ТРИГЕР ШАБЛОНУ ДО ПЕРЕВИЗНАЧЕННЯ МАКРОСУ ({$LAB3.RT.MAX.MS}=500 з шаблону)</w:t>
        <w:br/>
        <w:t>lab1-host | Lab3: час відповіді проксі перевищує {$LAB3.RT.MAX.MS} мс | avg(/lab1-host/lab3.rt.</w:t>
        <w:br/>
        <w:t xml:space="preserve">  ms,1m)&gt;500 | prio 2 | value 0 </w:t>
        <w:br/>
        <w:br/>
        <w:t>$ python configure_template.py macro 1   # перевизначення на вузлі lab1-host</w:t>
        <w:br/>
        <w:t>Макрос на рівні вузла перевизначено: 1</w:t>
        <w:br/>
        <w:t>$ ПІСЛЯ ПЕРЕВИЗНАЧЕННЯ (через ~100 с)</w:t>
        <w:br/>
        <w:t>lab1-host | Lab3: час відповіді проксі перевищує {$LAB3.RT.MAX.MS} мс | avg(/lab1-host/lab3.rt.</w:t>
        <w:br/>
        <w:t xml:space="preserve">  ms,1m)&gt;1 | prio 2 | value 1 </w:t>
        <w:br/>
        <w:t>17:58:33 Lab3: час відповіді проксі перевищує 1 мс severity 2 ACTIVE</w:t>
        <w:br/>
        <w:br/>
        <w:t>$ python configure_template.py macro reset</w:t>
        <w:br/>
        <w:t>Макрос на рівні вузла видалено (діє значення шаблону 500)</w:t>
        <w:br/>
        <w:t>$ ПІСЛЯ ПОВЕРНЕННЯ МАКРОСУ</w:t>
        <w:br/>
        <w:t>lab1-host | Lab3: час відповіді проксі перевищує {$LAB3.RT.MAX.MS} мс | avg(/lab1-host/lab3.rt.</w:t>
        <w:br/>
        <w:t xml:space="preserve">  ms,1m)&gt;500 | prio 2 | value 0 </w:t>
        <w:br/>
        <w:t>17:58:33 Lab3: час відповіді проксі перевищує 1 мс severity 2 resolved</w:t>
      </w:r>
    </w:p>
    <w:p>
      <w:r>
        <w:rPr>
          <w:b w:val="0"/>
          <w:i w:val="0"/>
        </w:rPr>
        <w:t>Інтерпретація: З макросом шаблону (500 мс) тригер у стані OK. Після перевизначення на вузлі до 1 мс вираз став avg(...)&gt;1, тригер перейшов у PROBLEM; після скидання макросу повернувся 500 і проблему закрито. Отже, поведінка тригера змінюється без редагування шаблону.</w:t>
      </w:r>
    </w:p>
    <w:p>
      <w:pPr>
        <w:ind w:firstLine="709"/>
      </w:pPr>
      <w:r>
        <w:rPr>
          <w:b w:val="0"/>
          <w:i w:val="0"/>
        </w:rPr>
        <w:t>Розширення (а) — low-level discovery. Обґрунтування вибору: LLD найкраще відповідає динаміці контейнерного середовища, де кількість реплік змінюється без участі адміністратора, а ручне додавання елементів і тригерів для кожної репліки неприйнятне.</w:t>
      </w:r>
    </w:p>
    <w:p>
      <w:r>
        <w:rPr>
          <w:b/>
          <w:i w:val="0"/>
        </w:rPr>
        <w:t>Автовиявлення контейнерів: нова репліка app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compose -p lab1 up -d --scale app=2; Latest data lab3.container.up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ДО МАСШТАБУВАННЯ</w:t>
        <w:br/>
        <w:t>lab1-host  lab3.container.up[/db]                                  delay=0    last='1'  state=0</w:t>
        <w:br/>
        <w:t>lab1-host  lab3.container.up[/lab1-app-1]                          delay=0    last='1'  state=0</w:t>
        <w:br/>
        <w:t>lab1-host  lab3.container.up[/proxy]                               delay=0    last='1'  state=0</w:t>
        <w:br/>
        <w:br/>
        <w:t>$ docker compose -p lab1 up -d --scale app=2 --no-recreate</w:t>
        <w:br/>
        <w:t xml:space="preserve"> Container lab1-app-1  Waiting</w:t>
        <w:br/>
        <w:t xml:space="preserve"> Container lab1-app-2  Healthy</w:t>
        <w:br/>
        <w:t xml:space="preserve"> Container lab1-app-1  Healthy</w:t>
        <w:br/>
        <w:br/>
        <w:t>$ ПІСЛЯ МАСШТАБУВАННЯ (через 75 с, LLD кожні 30 с)</w:t>
        <w:br/>
        <w:t>lab1-host  lab3.container.up[/db]                                  delay=0    last='1'  state=0</w:t>
        <w:br/>
        <w:t>lab1-host  lab3.container.up[/lab1-app-1]                          delay=0    last='1'  state=0</w:t>
        <w:br/>
        <w:t>lab1-host  lab3.container.up[/lab1-app-2]                          delay=0    last='1'  state=0</w:t>
        <w:br/>
        <w:t>lab1-host  lab3.container.up[/proxy]                               delay=0    last='1'  state=0</w:t>
        <w:br/>
        <w:t>$ python zbx_query.py triggers | grep 'Lab3: контейнер'  (тригери, створені з прототипу)</w:t>
        <w:br/>
        <w:t>lab1-host | Lab3: контейнер /proxy зупинено | last(/lab1-host/lab3.container.up[/proxy])=0 | pr</w:t>
        <w:br/>
        <w:t xml:space="preserve">  io 3 | value 0 </w:t>
        <w:br/>
        <w:t>lab1-host | Lab3: контейнер /lab1-app-1 зупинено | last(/lab1-host/lab3.container.up[/lab1-app-</w:t>
        <w:br/>
        <w:t xml:space="preserve">  1])=0 | prio 3 | value 0 </w:t>
        <w:br/>
        <w:t>lab1-host | Lab3: контейнер /db зупинено | last(/lab1-host/lab3.container.up[/db])=0 | prio 3 |</w:t>
        <w:br/>
        <w:t xml:space="preserve">   value 0 </w:t>
        <w:br/>
        <w:t>lab1-host | Lab3: контейнер /lab1-app-2 зупинено | last(/lab1-host/lab3.container.up[/lab1-app-</w:t>
        <w:br/>
        <w:t xml:space="preserve">  2])=0 | prio 3 | value 0 </w:t>
      </w:r>
    </w:p>
    <w:p>
      <w:r>
        <w:rPr>
          <w:b w:val="0"/>
          <w:i w:val="0"/>
        </w:rPr>
        <w:t>Інтерпретація: Правило виявлення docker.containers.discovery[true] (інтервал 30 с, фільтр за {#NAME}) створило прототипи: після масштабування з'явились елемент lab3.container.up[/lab1-app-2] і тригер «контейнер /lab1-app-2 зупинено» без ручного налаштування.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0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bx-latest-snm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Рис. 10. Latest data: елементи, створені правилом виявлення, включно з реплікою lab1-app-2</w:t>
      </w:r>
    </w:p>
    <w:p>
      <w:r>
        <w:rPr>
          <w:b/>
          <w:i w:val="0"/>
        </w:rPr>
        <w:t>3. Конфігураційні файли</w:t>
      </w:r>
    </w:p>
    <w:p>
      <w:r>
        <w:rPr>
          <w:rFonts w:ascii="Courier New" w:hAnsi="Courier New" w:eastAsia="Courier New"/>
          <w:sz w:val="16"/>
        </w:rPr>
        <w:t>name: lab3</w:t>
        <w:br/>
        <w:br/>
        <w:t>services:</w:t>
        <w:br/>
        <w:t xml:space="preserve">  zabbix-db:</w:t>
        <w:br/>
        <w:t xml:space="preserve">    image: postgres:16-alpine</w:t>
        <w:br/>
        <w:t xml:space="preserve">    environment:</w:t>
        <w:br/>
        <w:t xml:space="preserve">      POSTGRES_USER: zabbix</w:t>
        <w:br/>
        <w:t xml:space="preserve">      POSTGRES_PASSWORD: ${ZBX_DB_PASSWORD}</w:t>
        <w:br/>
        <w:t xml:space="preserve">      POSTGRES_DB: zabbix</w:t>
        <w:br/>
        <w:t xml:space="preserve">    volumes:</w:t>
        <w:br/>
        <w:t xml:space="preserve">      - zabbix-db-data:/var/lib/postgresql/data</w:t>
        <w:br/>
        <w:t xml:space="preserve">    networks: [monitoring]</w:t>
        <w:br/>
        <w:t xml:space="preserve">    healthcheck:</w:t>
        <w:br/>
        <w:t xml:space="preserve">      test: ["CMD-SHELL", "pg_isready -U zabbix"]</w:t>
        <w:br/>
        <w:t xml:space="preserve">      interval: 5s</w:t>
        <w:br/>
        <w:t xml:space="preserve">      timeout: 3s</w:t>
        <w:br/>
        <w:t xml:space="preserve">      retries: 20</w:t>
        <w:br/>
        <w:br/>
        <w:t xml:space="preserve">  zabbix-server:</w:t>
        <w:br/>
        <w:t xml:space="preserve">    image: zabbix/zabbix-server-pgsql:alpine-7.0.10</w:t>
        <w:br/>
        <w:t xml:space="preserve">    environment:</w:t>
        <w:br/>
        <w:t xml:space="preserve">      DB_SERVER_HOST: zabbix-db</w:t>
        <w:br/>
        <w:t xml:space="preserve">      POSTGRES_USER: zabbix</w:t>
        <w:br/>
        <w:t xml:space="preserve">      POSTGRES_PASSWORD: ${ZBX_DB_PASSWORD}</w:t>
        <w:br/>
        <w:t xml:space="preserve">      POSTGRES_DB: zabbix</w:t>
        <w:br/>
        <w:t xml:space="preserve">    depends_on:</w:t>
        <w:br/>
        <w:t xml:space="preserve">      zabbix-db:</w:t>
        <w:br/>
        <w:t xml:space="preserve">        condition: service_healthy</w:t>
        <w:br/>
        <w:t xml:space="preserve">    # monitoring: власна мережа; lab1-frontend: щоб веб-сценарій бачив proxy з ЛР1</w:t>
        <w:br/>
        <w:t xml:space="preserve">    networks: [monitoring, lab1]</w:t>
        <w:br/>
        <w:br/>
        <w:t xml:space="preserve">  zabbix-web:</w:t>
        <w:br/>
        <w:t xml:space="preserve">    image: zabbix/zabbix-web-nginx-pgsql:alpine-7.0.10</w:t>
        <w:br/>
        <w:t xml:space="preserve">    environment:</w:t>
        <w:br/>
        <w:t xml:space="preserve">      ZBX_SERVER_HOST: zabbix-server</w:t>
        <w:br/>
        <w:t xml:space="preserve">      DB_SERVER_HOST: zabbix-db</w:t>
        <w:br/>
        <w:t xml:space="preserve">      POSTGRES_USER: zabbix</w:t>
        <w:br/>
        <w:t xml:space="preserve">      POSTGRES_PASSWORD: ${ZBX_DB_PASSWORD}</w:t>
        <w:br/>
        <w:t xml:space="preserve">      POSTGRES_DB: zabbix</w:t>
        <w:br/>
        <w:t xml:space="preserve">      PHP_TZ: Europe/Kyiv</w:t>
        <w:br/>
        <w:t xml:space="preserve">    depends_on:</w:t>
        <w:br/>
        <w:t xml:space="preserve">      - zabbix-server</w:t>
        <w:br/>
        <w:t xml:space="preserve">    # єдиний порт веб-інтерфейсу Zabbix</w:t>
        <w:br/>
        <w:t xml:space="preserve">    ports:</w:t>
        <w:br/>
        <w:t xml:space="preserve">      - "8081:8080"</w:t>
        <w:br/>
        <w:t xml:space="preserve">    networks: [monitoring]</w:t>
        <w:br/>
        <w:br/>
        <w:t xml:space="preserve">  zabbix-agent:</w:t>
        <w:br/>
        <w:t xml:space="preserve">    image: zabbix/zabbix-agent2:alpine-7.0.10</w:t>
        <w:br/>
        <w:t xml:space="preserve">    # root потрібен для читання docker.sock</w:t>
        <w:br/>
        <w:t xml:space="preserve">    user: root</w:t>
        <w:br/>
        <w:t xml:space="preserve">    hostname: lab1-host</w:t>
        <w:br/>
        <w:t xml:space="preserve">    environment:</w:t>
        <w:br/>
        <w:t xml:space="preserve">      ZBX_HOSTNAME: lab1-host</w:t>
        <w:br/>
        <w:t xml:space="preserve">      ZBX_SERVER_HOST: zabbix-server</w:t>
        <w:br/>
        <w:t xml:space="preserve">    volumes:</w:t>
        <w:br/>
        <w:t xml:space="preserve">      # Docker Engine лише для читання</w:t>
        <w:br/>
        <w:t xml:space="preserve">      - /var/run/docker.sock:/var/run/docker.sock:ro</w:t>
        <w:br/>
        <w:t xml:space="preserve">    networks: [monitoring]</w:t>
        <w:br/>
        <w:br/>
        <w:t xml:space="preserve">  net-device:</w:t>
        <w:br/>
        <w:t xml:space="preserve">    build: ./snmpd</w:t>
        <w:br/>
        <w:t xml:space="preserve">    image: lab3-snmpd:1.0</w:t>
        <w:br/>
        <w:t xml:space="preserve">    hostname: net-device</w:t>
        <w:br/>
        <w:t xml:space="preserve">    networks: [monitoring]</w:t>
        <w:br/>
        <w:br/>
        <w:t xml:space="preserve">  grafana:</w:t>
        <w:br/>
        <w:t xml:space="preserve">    image: grafana/grafana:11.6.0</w:t>
        <w:br/>
        <w:t xml:space="preserve">    environment:</w:t>
        <w:br/>
        <w:t xml:space="preserve">      GF_INSTALL_PLUGINS: alexanderzobnin-zabbix-app 6.4.1</w:t>
        <w:br/>
        <w:t xml:space="preserve">      GF_PLUGINS_ALLOW_LOADING_UNSIGNED_PLUGINS: alexanderzobnin-zabbix-datasource</w:t>
        <w:br/>
        <w:t xml:space="preserve">      GF_SECURITY_ADMIN_PASSWORD: ${GRAFANA_ADMIN_PASSWORD}</w:t>
        <w:br/>
        <w:t xml:space="preserve">      GRAFANA_ZBX_PASSWORD: ${GRAFANA_ZBX_PASSWORD}</w:t>
        <w:br/>
        <w:t xml:space="preserve">    volumes:</w:t>
        <w:br/>
        <w:t xml:space="preserve">      - ./grafana/provisioning:/etc/grafana/provisioning:ro</w:t>
        <w:br/>
        <w:t xml:space="preserve">      - ./grafana/dashboards:/var/lib/grafana/dashboards:ro</w:t>
        <w:br/>
        <w:t xml:space="preserve">      - grafana-data:/var/lib/grafana</w:t>
        <w:br/>
        <w:t xml:space="preserve">    ports:</w:t>
        <w:br/>
        <w:t xml:space="preserve">      - "3000:3000"</w:t>
        <w:br/>
        <w:t xml:space="preserve">    networks: [monitoring]</w:t>
        <w:br/>
        <w:t xml:space="preserve">    depends_on:</w:t>
        <w:br/>
        <w:t xml:space="preserve">      - zabbix-web</w:t>
        <w:br/>
        <w:br/>
        <w:t>networks:</w:t>
        <w:br/>
        <w:t xml:space="preserve">  monitoring:</w:t>
        <w:br/>
        <w:t xml:space="preserve">    name: lab3-monitoring</w:t>
        <w:br/>
        <w:t xml:space="preserve">    driver: bridge</w:t>
        <w:br/>
        <w:t xml:space="preserve">    ipam:</w:t>
        <w:br/>
        <w:t xml:space="preserve">      config:</w:t>
        <w:br/>
        <w:t xml:space="preserve">        - subnet: 172.30.0.0/24</w:t>
        <w:br/>
        <w:t xml:space="preserve">          gateway: 172.30.0.1</w:t>
        <w:br/>
        <w:t xml:space="preserve">  lab1:</w:t>
        <w:br/>
        <w:t xml:space="preserve">    # мережа проєкту ЛР1 (лише підключення, проєкт не змінюється)</w:t>
        <w:br/>
        <w:t xml:space="preserve">    name: lab1-frontend</w:t>
        <w:br/>
        <w:t xml:space="preserve">    external: true</w:t>
        <w:br/>
        <w:br/>
        <w:t>volumes:</w:t>
        <w:br/>
        <w:t xml:space="preserve">  zabbix-db-data:</w:t>
        <w:br/>
        <w:t xml:space="preserve">  grafana-data:</w:t>
      </w:r>
    </w:p>
    <w:p>
      <w:pPr>
        <w:jc w:val="center"/>
      </w:pPr>
      <w:r>
        <w:rPr>
          <w:b w:val="0"/>
          <w:i/>
        </w:rPr>
        <w:t>docker-compose.yml</w:t>
      </w:r>
    </w:p>
    <w:p>
      <w:r>
        <w:rPr>
          <w:rFonts w:ascii="Courier New" w:hAnsi="Courier New" w:eastAsia="Courier New"/>
          <w:sz w:val="16"/>
        </w:rPr>
        <w:t># слухати на всіх інтерфейсах контейнера</w:t>
        <w:br/>
        <w:t>agentAddress udp:0.0.0.0:161</w:t>
        <w:br/>
        <w:t># SNMPv2c, доступ лише з мережі моніторингу</w:t>
        <w:br/>
        <w:t>rocommunity lab3comm 172.30.0.0/24</w:t>
        <w:br/>
        <w:t># локальна діагностика всередині контейнера</w:t>
        <w:br/>
        <w:t>rocommunity lab3comm 127.0.0.1</w:t>
        <w:br/>
        <w:t>sysName net-device-1</w:t>
        <w:br/>
        <w:t>sysLocation Lab3 stand</w:t>
        <w:br/>
        <w:t>sysContact student@example.com</w:t>
        <w:br/>
        <w:t>sysServices 72</w:t>
      </w:r>
    </w:p>
    <w:p>
      <w:pPr>
        <w:jc w:val="center"/>
      </w:pPr>
      <w:r>
        <w:rPr>
          <w:b w:val="0"/>
          <w:i/>
        </w:rPr>
        <w:t>snmpd/snmpd.conf</w:t>
      </w:r>
    </w:p>
    <w:p>
      <w:r>
        <w:rPr>
          <w:rFonts w:ascii="Courier New" w:hAnsi="Courier New" w:eastAsia="Courier New"/>
          <w:sz w:val="16"/>
        </w:rPr>
        <w:t>FROM alpine:3.20</w:t>
        <w:br/>
        <w:t># net-snmp: демон snmpd та утиліти snmpwalk/snmpget</w:t>
        <w:br/>
        <w:t>RUN apk add --no-cache net-snmp net-snmp-tools</w:t>
        <w:br/>
        <w:t>COPY snmpd.conf /etc/snmp/snmpd.conf</w:t>
        <w:br/>
        <w:t>EXPOSE 161/udp</w:t>
        <w:br/>
        <w:t># -f: передній план, -Lo: лог у stdout, -C: не читати типові конфіги (інакше порт реєструється двічі)</w:t>
        <w:br/>
        <w:t>CMD ["snmpd", "-f", "-Lo", "-C", "-c", "/etc/snmp/snmpd.conf"]</w:t>
      </w:r>
    </w:p>
    <w:p>
      <w:pPr>
        <w:jc w:val="center"/>
      </w:pPr>
      <w:r>
        <w:rPr>
          <w:b w:val="0"/>
          <w:i/>
        </w:rPr>
        <w:t>snmpd/Dockerfile</w:t>
      </w:r>
    </w:p>
    <w:p>
      <w:r>
        <w:rPr>
          <w:rFonts w:ascii="Courier New" w:hAnsi="Courier New" w:eastAsia="Courier New"/>
          <w:sz w:val="16"/>
        </w:rPr>
        <w:t>#!/usr/bin/env bash</w:t>
        <w:br/>
        <w:t># Розгортання системи моніторингу однією командою (потрібен запущений проєкт ЛР1)</w:t>
        <w:br/>
        <w:t>set -euo pipefail</w:t>
        <w:br/>
        <w:t>cd "$(dirname "$0")"</w:t>
        <w:br/>
        <w:t># паролі генеруються локально і не потрапляють у git</w:t>
        <w:br/>
        <w:t>if [[ ! -f .env ]]; then</w:t>
        <w:br/>
        <w:t xml:space="preserve">  {</w:t>
        <w:br/>
        <w:t xml:space="preserve">    echo "ZBX_DB_PASSWORD=$(openssl rand -hex 12)"</w:t>
        <w:br/>
        <w:t xml:space="preserve">    echo "ZBX_ADMIN_PASSWORD=$(openssl rand -base64 12 | tr -d '/+=')Aa1"</w:t>
        <w:br/>
        <w:t xml:space="preserve">    echo "GRAFANA_ADMIN_PASSWORD=$(openssl rand -base64 12 | tr -d '/+=')Aa1"</w:t>
        <w:br/>
        <w:t xml:space="preserve">    echo "GRAFANA_ZBX_PASSWORD=$(openssl rand -base64 12 | tr -d '/+=')Aa1"</w:t>
        <w:br/>
        <w:t xml:space="preserve">  } &gt; .env</w:t>
        <w:br/>
        <w:t xml:space="preserve">  chmod 600 .env</w:t>
        <w:br/>
        <w:t>fi</w:t>
        <w:br/>
        <w:t>docker network inspect lab1-frontend &gt;/dev/null 2&gt;&amp;1 || { echo "Спочатку запустіть проєкт ЛР1 (docker compose up -d у LR1)"; exit 1; }</w:t>
        <w:br/>
        <w:t>docker compose up -d --build</w:t>
        <w:br/>
        <w:t>[[ -x .venv/bin/python ]] || python3 -m venv .venv</w:t>
        <w:br/>
        <w:t>.venv/bin/pip install -q -r requirements.txt</w:t>
        <w:br/>
        <w:t># налаштування Zabbix через API</w:t>
        <w:br/>
        <w:t>.venv/bin/python configure_zabbix.py</w:t>
      </w:r>
    </w:p>
    <w:p>
      <w:pPr>
        <w:jc w:val="center"/>
      </w:pPr>
      <w:r>
        <w:rPr>
          <w:b w:val="0"/>
          <w:i/>
        </w:rPr>
        <w:t>up.sh</w:t>
      </w:r>
    </w:p>
    <w:p>
      <w:r>
        <w:rPr>
          <w:rFonts w:ascii="Courier New" w:hAnsi="Courier New" w:eastAsia="Courier New"/>
          <w:sz w:val="16"/>
        </w:rPr>
        <w:t>apiVersion: 1</w:t>
        <w:br/>
        <w:t>datasources:</w:t>
        <w:br/>
        <w:t xml:space="preserve">  - name: Zabbix</w:t>
        <w:br/>
        <w:t xml:space="preserve">    uid: zabbix</w:t>
        <w:br/>
        <w:t xml:space="preserve">    type: alexanderzobnin-zabbix-datasource</w:t>
        <w:br/>
        <w:t xml:space="preserve">    access: proxy</w:t>
        <w:br/>
        <w:t xml:space="preserve">    url: http://zabbix-web:8080/api_jsonrpc.php</w:t>
        <w:br/>
        <w:t xml:space="preserve">    isDefault: true</w:t>
        <w:br/>
        <w:t xml:space="preserve">    jsonData:</w:t>
        <w:br/>
        <w:t xml:space="preserve">      # окремий користувач Zabbix лише для читання</w:t>
        <w:br/>
        <w:t xml:space="preserve">      username: grafana</w:t>
        <w:br/>
        <w:t xml:space="preserve">      trends: true</w:t>
        <w:br/>
        <w:t xml:space="preserve">      trendsFrom: 7d</w:t>
        <w:br/>
        <w:t xml:space="preserve">      cacheTTL: 30s</w:t>
        <w:br/>
        <w:t xml:space="preserve">    secureJsonData:</w:t>
        <w:br/>
        <w:t xml:space="preserve">      password: $__env{GRAFANA_ZBX_PASSWORD}</w:t>
      </w:r>
    </w:p>
    <w:p>
      <w:pPr>
        <w:jc w:val="center"/>
      </w:pPr>
      <w:r>
        <w:rPr>
          <w:b w:val="0"/>
          <w:i/>
        </w:rPr>
        <w:t>grafana/provisioning/datasources/zabbix.yml</w:t>
      </w:r>
    </w:p>
    <w:p>
      <w:r>
        <w:rPr>
          <w:rFonts w:ascii="Courier New" w:hAnsi="Courier New" w:eastAsia="Courier New"/>
          <w:sz w:val="16"/>
        </w:rPr>
        <w:t>zabbix_export:</w:t>
        <w:br/>
        <w:t xml:space="preserve">  version: '7.0'</w:t>
        <w:br/>
        <w:t xml:space="preserve">  template_groups:</w:t>
        <w:br/>
        <w:t xml:space="preserve">    - uuid: 7df96b18c230490a9a0a9e2307226338</w:t>
        <w:br/>
        <w:t xml:space="preserve">      name: Templates</w:t>
        <w:br/>
        <w:t xml:space="preserve">  templates:</w:t>
        <w:br/>
        <w:t xml:space="preserve">    - uuid: 915a2b9901e24fcc9689a291e146d40d</w:t>
        <w:br/>
        <w:t xml:space="preserve">      template: 'Lab3 HTTP template'</w:t>
        <w:br/>
        <w:t xml:space="preserve">      name: 'Lab3 HTTP template'</w:t>
        <w:br/>
        <w:t xml:space="preserve">      groups:</w:t>
        <w:br/>
        <w:t xml:space="preserve">        - name: Templates</w:t>
        <w:br/>
        <w:t xml:space="preserve">      items:</w:t>
        <w:br/>
        <w:t xml:space="preserve">        - uuid: a4508b56474f417db0e9f0ebebc53f43</w:t>
        <w:br/>
        <w:t xml:space="preserve">          name: 'Lab3: час відповіді HTTP проксі, мс'</w:t>
        <w:br/>
        <w:t xml:space="preserve">          type: CALCULATED</w:t>
        <w:br/>
        <w:t xml:space="preserve">          key: lab3.rt.ms</w:t>
        <w:br/>
        <w:t xml:space="preserve">          delay: 10s</w:t>
        <w:br/>
        <w:t xml:space="preserve">          history: 7d</w:t>
        <w:br/>
        <w:t xml:space="preserve">          value_type: FLOAT</w:t>
        <w:br/>
        <w:t xml:space="preserve">          units: ms</w:t>
        <w:br/>
        <w:t xml:space="preserve">          params: 'last(//net.tcp.service.perf[http,proxy,80])*1000'</w:t>
        <w:br/>
        <w:t xml:space="preserve">          triggers:</w:t>
        <w:br/>
        <w:t xml:space="preserve">            - uuid: 174c876459e4421d8533503d5cf77cd6</w:t>
        <w:br/>
        <w:t xml:space="preserve">              expression: 'avg(/Lab3 HTTP template/lab3.rt.ms,1m)&gt;{$LAB3.RT.MAX.MS}'</w:t>
        <w:br/>
        <w:t xml:space="preserve">              name: 'Lab3: час відповіді проксі перевищує {$LAB3.RT.MAX.MS} мс'</w:t>
        <w:br/>
        <w:t xml:space="preserve">              priority: WARNING</w:t>
        <w:br/>
        <w:t xml:space="preserve">        - uuid: 5412349bfaa94c15a550b3f8b0e23a68</w:t>
        <w:br/>
        <w:t xml:space="preserve">          name: 'Lab3: час відповіді HTTP проксі, с'</w:t>
        <w:br/>
        <w:t xml:space="preserve">          type: SIMPLE</w:t>
        <w:br/>
        <w:t xml:space="preserve">          key: 'net.tcp.service.perf[http,proxy,80]'</w:t>
        <w:br/>
        <w:t xml:space="preserve">          delay: 10s</w:t>
        <w:br/>
        <w:t xml:space="preserve">          history: 7d</w:t>
        <w:br/>
        <w:t xml:space="preserve">          value_type: FLOAT</w:t>
        <w:br/>
        <w:t xml:space="preserve">          units: s</w:t>
        <w:br/>
        <w:t xml:space="preserve">      macros:</w:t>
        <w:br/>
        <w:t xml:space="preserve">        - macro: '{$LAB3.RT.MAX.MS}'</w:t>
        <w:br/>
        <w:t xml:space="preserve">          value: '500'</w:t>
        <w:br/>
        <w:t xml:space="preserve">          description: 'Поріг часу відповіді проксі, мс'</w:t>
      </w:r>
    </w:p>
    <w:p>
      <w:pPr>
        <w:jc w:val="center"/>
      </w:pPr>
      <w:r>
        <w:rPr>
          <w:b w:val="0"/>
          <w:i/>
        </w:rPr>
        <w:t>export/lab3_http_template.yaml</w:t>
      </w:r>
    </w:p>
    <w:p>
      <w:r>
        <w:rPr>
          <w:b/>
          <w:i w:val="0"/>
        </w:rPr>
        <w:t>4. Висновки</w:t>
      </w:r>
    </w:p>
    <w:p>
      <w:pPr>
        <w:ind w:firstLine="709"/>
      </w:pPr>
      <w:r>
        <w:rPr>
          <w:b w:val="0"/>
          <w:i w:val="0"/>
        </w:rPr>
        <w:t>Розгорнуто систему моніторингу Zabbix 7.0.10 з Grafana в контейнерах однією командою up.sh; моніторинг зовнішній щодо проєкту ЛР1. Налаштовано три способи збору даних, чотири тригери та підтверджено автоматичне виявлення і закриття збоїв: затримка виявлення не перевищила інтервал опитування. Власний шаблон із макросом дозволив змінювати поріг на рівні вузла, а low-level discovery автоматично охопив нову репліку застосунку.</w:t>
      </w:r>
    </w:p>
    <w:p>
      <w:pPr>
        <w:ind w:firstLine="709"/>
      </w:pPr>
      <w:r>
        <w:rPr>
          <w:b w:val="0"/>
          <w:i w:val="0"/>
        </w:rPr>
        <w:t>Порівняння способів збору даних: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Критерій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Zabbix agent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SNMP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Веб-сценарій</w:t>
            </w:r>
          </w:p>
        </w:tc>
      </w:tr>
      <w:tr>
        <w:tc>
          <w:tcPr>
            <w:tcW w:type="dxa" w:w="2339"/>
          </w:tcPr>
          <w:p>
            <w:r>
              <w:rPr>
                <w:sz w:val="21"/>
              </w:rPr>
              <w:t>Що потрібно на цільовому вузлі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Встановлений агент і доступ до даних (наприклад, docker.sock)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SNMP-агент (snmpd) і налаштована community/ACL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Нічого: достатньо доступного URL</w:t>
            </w:r>
          </w:p>
        </w:tc>
      </w:tr>
      <w:tr>
        <w:tc>
          <w:tcPr>
            <w:tcW w:type="dxa" w:w="2339"/>
          </w:tcPr>
          <w:p>
            <w:r>
              <w:rPr>
                <w:sz w:val="21"/>
              </w:rPr>
              <w:t>Хто ініціює обмін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Сервер (пасивні) або агент (активні перевірки)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Сервер опитує пристрій (polling); можливі trap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Сервер виконує HTTP-запити</w:t>
            </w:r>
          </w:p>
        </w:tc>
      </w:tr>
      <w:tr>
        <w:tc>
          <w:tcPr>
            <w:tcW w:type="dxa" w:w="2339"/>
          </w:tcPr>
          <w:p>
            <w:r>
              <w:rPr>
                <w:sz w:val="21"/>
              </w:rPr>
              <w:t>Затримка виявлення збою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До інтервалу опитування + обчислення тригера (тут ~9 с при 10 с)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До інтервалу опитування + тайм-аути SNMP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До інтервалу сценарію (тут 10 с; виявлено за 1,4 с)</w:t>
            </w:r>
          </w:p>
        </w:tc>
      </w:tr>
      <w:tr>
        <w:tc>
          <w:tcPr>
            <w:tcW w:type="dxa" w:w="2339"/>
          </w:tcPr>
          <w:p>
            <w:r>
              <w:rPr>
                <w:sz w:val="21"/>
              </w:rPr>
              <w:t>Придатність для мережевого обладнання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Низька: на комутатор агент зазвичай не встановити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Висока: SNMP є майже на всьому обладнанні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Лише для перевірки доступності сервісів, не пристрою</w:t>
            </w:r>
          </w:p>
        </w:tc>
      </w:tr>
    </w:tbl>
    <w:p/>
    <w:p>
      <w:pPr>
        <w:ind w:firstLine="709"/>
      </w:pPr>
      <w:r>
        <w:rPr>
          <w:b w:val="0"/>
          <w:i w:val="0"/>
        </w:rPr>
        <w:t>Висновок: агент доцільний для серверів і контейнерних хостів (глибокі метрики), SNMP — для мережевого обладнання, веб-сценарій — для оцінки доступності сервісу очима користувача. Найкраще їх поєднувати.</w:t>
      </w:r>
    </w:p>
    <w:p>
      <w:pPr>
        <w:ind w:firstLine="709"/>
      </w:pPr>
      <w:r>
        <w:rPr>
          <w:b w:val="0"/>
          <w:i w:val="0"/>
        </w:rPr>
        <w:t>Підпис виконавця: ____________      Підпис викладача: ____________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